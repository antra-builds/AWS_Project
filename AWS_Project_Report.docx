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92D336" w14:textId="77777777" w:rsidR="00994878" w:rsidRDefault="00345E4D">
      <w:pPr>
        <w:jc w:val="center"/>
      </w:pPr>
      <w:r>
        <w:rPr>
          <w:b/>
          <w:color w:val="0F375A"/>
          <w:sz w:val="58"/>
        </w:rPr>
        <w:t>AWS PROJECT ASSIGNMENT</w:t>
      </w:r>
    </w:p>
    <w:p w14:paraId="79BDC569" w14:textId="77777777" w:rsidR="00994878" w:rsidRDefault="00345E4D">
      <w:pPr>
        <w:jc w:val="center"/>
      </w:pPr>
      <w:r>
        <w:rPr>
          <w:sz w:val="26"/>
        </w:rPr>
        <w:t>Amazon EC2 + Apache HTTP Server + Amazon DynamoDB</w:t>
      </w:r>
    </w:p>
    <w:p w14:paraId="004B44A9" w14:textId="77777777" w:rsidR="00994878" w:rsidRDefault="00994878"/>
    <w:p w14:paraId="6295B014" w14:textId="77777777" w:rsidR="0069764A" w:rsidRDefault="0069764A" w:rsidP="0069764A">
      <w:pPr>
        <w:rPr>
          <w:noProof/>
          <w:lang w:bidi="mr-IN"/>
        </w:rPr>
      </w:pPr>
      <w:r>
        <w:rPr>
          <w:noProof/>
          <w:lang w:bidi="mr-IN"/>
        </w:rPr>
        <w:t xml:space="preserve">   </w:t>
      </w:r>
    </w:p>
    <w:p w14:paraId="2390E14F" w14:textId="47754995" w:rsidR="00994878" w:rsidRDefault="00336A4A" w:rsidP="0069764A">
      <w:pPr>
        <w:pStyle w:val="Title"/>
      </w:pPr>
      <w:r>
        <w:t xml:space="preserve">                     PROJECT</w:t>
      </w:r>
      <w:r w:rsidR="00345E4D">
        <w:t xml:space="preserve"> DOCUMENT</w:t>
      </w:r>
    </w:p>
    <w:p w14:paraId="08206719" w14:textId="77777777" w:rsidR="0069764A" w:rsidRDefault="0069764A" w:rsidP="0069764A">
      <w:r>
        <w:t>This project demonstrates hosting a secure static website using Amazon S3 and Amazon CloudFront CDN. The web assets (index.html) are stored in an S3 bucket named aws-project-antra-2026 and distributed globally via CloudFront for low-latency delivery.</w:t>
      </w:r>
    </w:p>
    <w:p w14:paraId="5E1FE3ED" w14:textId="77777777" w:rsidR="0069764A" w:rsidRDefault="0069764A">
      <w:r>
        <w:t>​To enforce security, direct public access to the S3 bucket is restricted using Origin Access Control (OAC), ensuring traffic routes exclusively through CloudFront. The distribution uses index.html as the Default Root Object and enforces HTTPS by automatically redirecting HTTP requests.</w:t>
      </w:r>
    </w:p>
    <w:tbl>
      <w:tblPr>
        <w:tblStyle w:val="TableGrid"/>
        <w:tblW w:w="0" w:type="auto"/>
        <w:tblLook w:val="04A0" w:firstRow="1" w:lastRow="0" w:firstColumn="1" w:lastColumn="0" w:noHBand="0" w:noVBand="1"/>
      </w:tblPr>
      <w:tblGrid>
        <w:gridCol w:w="3356"/>
        <w:gridCol w:w="3357"/>
        <w:gridCol w:w="3357"/>
      </w:tblGrid>
      <w:tr w:rsidR="00994878" w14:paraId="5F443BE2" w14:textId="77777777">
        <w:tc>
          <w:tcPr>
            <w:tcW w:w="3360" w:type="dxa"/>
            <w:shd w:val="clear" w:color="auto" w:fill="DCEAF7"/>
            <w:vAlign w:val="center"/>
          </w:tcPr>
          <w:p w14:paraId="0877DDA2" w14:textId="77777777" w:rsidR="00994878" w:rsidRDefault="00345E4D">
            <w:r>
              <w:rPr>
                <w:b/>
              </w:rPr>
              <w:t>AWS Component</w:t>
            </w:r>
          </w:p>
        </w:tc>
        <w:tc>
          <w:tcPr>
            <w:tcW w:w="3360" w:type="dxa"/>
            <w:shd w:val="clear" w:color="auto" w:fill="DCEAF7"/>
            <w:vAlign w:val="center"/>
          </w:tcPr>
          <w:p w14:paraId="797E3DDB" w14:textId="77777777" w:rsidR="00994878" w:rsidRDefault="00345E4D">
            <w:r>
              <w:rPr>
                <w:b/>
              </w:rPr>
              <w:t>Configuration / Role</w:t>
            </w:r>
          </w:p>
        </w:tc>
        <w:tc>
          <w:tcPr>
            <w:tcW w:w="3360" w:type="dxa"/>
            <w:shd w:val="clear" w:color="auto" w:fill="DCEAF7"/>
            <w:vAlign w:val="center"/>
          </w:tcPr>
          <w:p w14:paraId="7B17E8A0" w14:textId="77777777" w:rsidR="00994878" w:rsidRDefault="00345E4D">
            <w:r>
              <w:rPr>
                <w:b/>
              </w:rPr>
              <w:t>Evidence</w:t>
            </w:r>
          </w:p>
        </w:tc>
      </w:tr>
      <w:tr w:rsidR="00994878" w14:paraId="7B8237BE" w14:textId="77777777">
        <w:tc>
          <w:tcPr>
            <w:tcW w:w="3360" w:type="dxa"/>
            <w:vAlign w:val="center"/>
          </w:tcPr>
          <w:p w14:paraId="57BA2D62" w14:textId="77777777" w:rsidR="00994878" w:rsidRDefault="00345E4D">
            <w:r>
              <w:t>Amazon EC2</w:t>
            </w:r>
          </w:p>
        </w:tc>
        <w:tc>
          <w:tcPr>
            <w:tcW w:w="3360" w:type="dxa"/>
            <w:vAlign w:val="center"/>
          </w:tcPr>
          <w:p w14:paraId="1C6BF21A" w14:textId="77777777" w:rsidR="00994878" w:rsidRDefault="00345E4D">
            <w:r>
              <w:t>Linux virtual server hosting Apache</w:t>
            </w:r>
          </w:p>
        </w:tc>
        <w:tc>
          <w:tcPr>
            <w:tcW w:w="3360" w:type="dxa"/>
            <w:vAlign w:val="center"/>
          </w:tcPr>
          <w:p w14:paraId="74339FB1" w14:textId="77777777" w:rsidR="00994878" w:rsidRDefault="00345E4D">
            <w:r>
              <w:t>EC2 terminal screenshots</w:t>
            </w:r>
          </w:p>
        </w:tc>
      </w:tr>
      <w:tr w:rsidR="00994878" w14:paraId="35443F74" w14:textId="77777777">
        <w:tc>
          <w:tcPr>
            <w:tcW w:w="3360" w:type="dxa"/>
            <w:vAlign w:val="center"/>
          </w:tcPr>
          <w:p w14:paraId="4DA16A2F" w14:textId="77777777" w:rsidR="00994878" w:rsidRDefault="00345E4D">
            <w:r>
              <w:t>Apache HTTP Server</w:t>
            </w:r>
          </w:p>
        </w:tc>
        <w:tc>
          <w:tcPr>
            <w:tcW w:w="3360" w:type="dxa"/>
            <w:vAlign w:val="center"/>
          </w:tcPr>
          <w:p w14:paraId="44737826" w14:textId="77777777" w:rsidR="00994878" w:rsidRDefault="00345E4D">
            <w:r>
              <w:t>Serves custom HTML page on port 80</w:t>
            </w:r>
          </w:p>
        </w:tc>
        <w:tc>
          <w:tcPr>
            <w:tcW w:w="3360" w:type="dxa"/>
            <w:vAlign w:val="center"/>
          </w:tcPr>
          <w:p w14:paraId="1CD512F0" w14:textId="77777777" w:rsidR="00994878" w:rsidRDefault="00345E4D">
            <w:r>
              <w:t>httpd status + curl output</w:t>
            </w:r>
          </w:p>
        </w:tc>
      </w:tr>
      <w:tr w:rsidR="00994878" w14:paraId="22ECD8A0" w14:textId="77777777">
        <w:tc>
          <w:tcPr>
            <w:tcW w:w="3360" w:type="dxa"/>
            <w:vAlign w:val="center"/>
          </w:tcPr>
          <w:p w14:paraId="16431CCF" w14:textId="77777777" w:rsidR="00994878" w:rsidRDefault="00345E4D">
            <w:r>
              <w:t>Amazon DynamoDB</w:t>
            </w:r>
          </w:p>
        </w:tc>
        <w:tc>
          <w:tcPr>
            <w:tcW w:w="3360" w:type="dxa"/>
            <w:vAlign w:val="center"/>
          </w:tcPr>
          <w:p w14:paraId="27B4F89C" w14:textId="77777777" w:rsidR="00994878" w:rsidRDefault="00345E4D">
            <w:r>
              <w:t>NoSQL database: StudentManagement</w:t>
            </w:r>
          </w:p>
        </w:tc>
        <w:tc>
          <w:tcPr>
            <w:tcW w:w="3360" w:type="dxa"/>
            <w:vAlign w:val="center"/>
          </w:tcPr>
          <w:p w14:paraId="64B2301E" w14:textId="77777777" w:rsidR="00994878" w:rsidRDefault="00345E4D">
            <w:r>
              <w:t>DynamoDB console screenshots</w:t>
            </w:r>
          </w:p>
        </w:tc>
      </w:tr>
      <w:tr w:rsidR="00994878" w14:paraId="13BD7619" w14:textId="77777777">
        <w:tc>
          <w:tcPr>
            <w:tcW w:w="3360" w:type="dxa"/>
            <w:vAlign w:val="center"/>
          </w:tcPr>
          <w:p w14:paraId="733F30EA" w14:textId="77777777" w:rsidR="00994878" w:rsidRDefault="00345E4D">
            <w:r>
              <w:t>AWS CloudShell</w:t>
            </w:r>
          </w:p>
        </w:tc>
        <w:tc>
          <w:tcPr>
            <w:tcW w:w="3360" w:type="dxa"/>
            <w:vAlign w:val="center"/>
          </w:tcPr>
          <w:p w14:paraId="5A446316" w14:textId="77777777" w:rsidR="00994878" w:rsidRDefault="00345E4D">
            <w:r>
              <w:t>AWS CLI database operations</w:t>
            </w:r>
          </w:p>
        </w:tc>
        <w:tc>
          <w:tcPr>
            <w:tcW w:w="3360" w:type="dxa"/>
            <w:vAlign w:val="center"/>
          </w:tcPr>
          <w:p w14:paraId="0C9A3A5B" w14:textId="77777777" w:rsidR="00994878" w:rsidRDefault="00345E4D">
            <w:r>
              <w:t>Put/Get/Scan/Update screenshots</w:t>
            </w:r>
          </w:p>
        </w:tc>
      </w:tr>
      <w:tr w:rsidR="00994878" w14:paraId="505E0B55" w14:textId="77777777">
        <w:tc>
          <w:tcPr>
            <w:tcW w:w="3360" w:type="dxa"/>
            <w:vAlign w:val="center"/>
          </w:tcPr>
          <w:p w14:paraId="66686A08" w14:textId="77777777" w:rsidR="00994878" w:rsidRDefault="00345E4D">
            <w:r>
              <w:t>EC2 Security Group</w:t>
            </w:r>
          </w:p>
        </w:tc>
        <w:tc>
          <w:tcPr>
            <w:tcW w:w="3360" w:type="dxa"/>
            <w:vAlign w:val="center"/>
          </w:tcPr>
          <w:p w14:paraId="4EB8A3A6" w14:textId="77777777" w:rsidR="00994878" w:rsidRDefault="00345E4D">
            <w:r>
              <w:t>Inbound TCP 80, 443 and 22</w:t>
            </w:r>
          </w:p>
        </w:tc>
        <w:tc>
          <w:tcPr>
            <w:tcW w:w="3360" w:type="dxa"/>
            <w:vAlign w:val="center"/>
          </w:tcPr>
          <w:p w14:paraId="1C6B02FB" w14:textId="77777777" w:rsidR="00994878" w:rsidRDefault="00345E4D">
            <w:r>
              <w:t>Security group screenshot</w:t>
            </w:r>
          </w:p>
        </w:tc>
      </w:tr>
    </w:tbl>
    <w:p w14:paraId="42E5A5E7" w14:textId="2BF6EE57" w:rsidR="00994878" w:rsidRDefault="00336A4A">
      <w:pPr>
        <w:pStyle w:val="Heading1"/>
      </w:pPr>
      <w:r>
        <w:t>1</w:t>
      </w:r>
      <w:r w:rsidR="00345E4D">
        <w:t>. OBJECTIVES</w:t>
      </w:r>
    </w:p>
    <w:p w14:paraId="7F1A6994" w14:textId="77777777" w:rsidR="00994878" w:rsidRDefault="00345E4D">
      <w:pPr>
        <w:pStyle w:val="ListBullet"/>
      </w:pPr>
      <w:r>
        <w:t>Deploy a basic web server on Amazon EC2.</w:t>
      </w:r>
    </w:p>
    <w:p w14:paraId="33514ABA" w14:textId="77777777" w:rsidR="00994878" w:rsidRDefault="00345E4D">
      <w:pPr>
        <w:pStyle w:val="ListBullet"/>
      </w:pPr>
      <w:r>
        <w:t>Configure Apache HTTP Server to serve a custom webpage.</w:t>
      </w:r>
    </w:p>
    <w:p w14:paraId="50AC9411" w14:textId="77777777" w:rsidR="00994878" w:rsidRDefault="00345E4D">
      <w:pPr>
        <w:pStyle w:val="ListBullet"/>
      </w:pPr>
      <w:r>
        <w:t>Create a DynamoDB table for student information.</w:t>
      </w:r>
    </w:p>
    <w:p w14:paraId="07B9297E" w14:textId="77777777" w:rsidR="00994878" w:rsidRDefault="00345E4D">
      <w:pPr>
        <w:pStyle w:val="ListBullet"/>
      </w:pPr>
      <w:r>
        <w:t>Use StudentID as the DynamoDB partition key.</w:t>
      </w:r>
    </w:p>
    <w:p w14:paraId="65798E07" w14:textId="77777777" w:rsidR="00994878" w:rsidRDefault="00345E4D">
      <w:pPr>
        <w:pStyle w:val="ListBullet"/>
      </w:pPr>
      <w:r>
        <w:t>Insert, retrieve, scan and update student records using AWS CLI.</w:t>
      </w:r>
    </w:p>
    <w:p w14:paraId="034A98C9" w14:textId="77777777" w:rsidR="00994878" w:rsidRDefault="00345E4D">
      <w:pPr>
        <w:pStyle w:val="ListBullet"/>
      </w:pPr>
      <w:r>
        <w:t>Verify the implementation with screenshots and functional tests.</w:t>
      </w:r>
    </w:p>
    <w:p w14:paraId="5FD3FC42" w14:textId="77777777" w:rsidR="00994878" w:rsidRDefault="00345E4D">
      <w:pPr>
        <w:pStyle w:val="ListBullet"/>
      </w:pPr>
      <w:r>
        <w:t>Document the AWS architecture, configuration and results in one submission-ready file.</w:t>
      </w:r>
    </w:p>
    <w:p w14:paraId="62815462" w14:textId="7EF22381" w:rsidR="00994878" w:rsidRDefault="00336A4A">
      <w:pPr>
        <w:pStyle w:val="Heading1"/>
      </w:pPr>
      <w:r>
        <w:lastRenderedPageBreak/>
        <w:t>2</w:t>
      </w:r>
      <w:r w:rsidR="00345E4D">
        <w:t>. ARCHITECTURE DIAGRAM</w:t>
      </w:r>
    </w:p>
    <w:p w14:paraId="168F0D5E" w14:textId="77777777" w:rsidR="00994878" w:rsidRDefault="00345E4D">
      <w:pPr>
        <w:jc w:val="center"/>
      </w:pPr>
      <w:r>
        <w:rPr>
          <w:noProof/>
          <w:lang w:bidi="mr-IN"/>
        </w:rPr>
        <w:drawing>
          <wp:inline distT="0" distB="0" distL="0" distR="0" wp14:anchorId="55C7BC49" wp14:editId="6A8F256B">
            <wp:extent cx="6035040" cy="3206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_architecture_diagram.png"/>
                    <pic:cNvPicPr/>
                  </pic:nvPicPr>
                  <pic:blipFill>
                    <a:blip r:embed="rId8"/>
                    <a:stretch>
                      <a:fillRect/>
                    </a:stretch>
                  </pic:blipFill>
                  <pic:spPr>
                    <a:xfrm>
                      <a:off x="0" y="0"/>
                      <a:ext cx="6035040" cy="3206115"/>
                    </a:xfrm>
                    <a:prstGeom prst="rect">
                      <a:avLst/>
                    </a:prstGeom>
                  </pic:spPr>
                </pic:pic>
              </a:graphicData>
            </a:graphic>
          </wp:inline>
        </w:drawing>
      </w:r>
    </w:p>
    <w:p w14:paraId="090099DB" w14:textId="77777777" w:rsidR="00994878" w:rsidRDefault="00345E4D">
      <w:pPr>
        <w:jc w:val="center"/>
      </w:pPr>
      <w:r>
        <w:rPr>
          <w:i/>
          <w:sz w:val="17"/>
        </w:rPr>
        <w:t>Figure 2: Architecture of the implemented AWS Student Management System.</w:t>
      </w:r>
    </w:p>
    <w:p w14:paraId="771B1DB4" w14:textId="77777777" w:rsidR="00994878" w:rsidRDefault="00345E4D">
      <w:r>
        <w:t>The browser reaches the web server through the EC2 security group. Apache runs on the EC2 Linux instance and serves the HTML page. Student records are stored in DynamoDB. AWS CloudShell provides the command-line interface used to perform database operations.</w:t>
      </w:r>
    </w:p>
    <w:p w14:paraId="664F769A" w14:textId="48BD70C0" w:rsidR="00994878" w:rsidRDefault="00336A4A">
      <w:pPr>
        <w:pStyle w:val="Heading1"/>
      </w:pPr>
      <w:r>
        <w:t>3</w:t>
      </w:r>
      <w:r w:rsidR="00345E4D">
        <w:t>. IMPLEMENTATION AND CONFIGURATION</w:t>
      </w:r>
    </w:p>
    <w:p w14:paraId="1185E7A9" w14:textId="1A329CB0" w:rsidR="00994878" w:rsidRDefault="00336A4A">
      <w:pPr>
        <w:pStyle w:val="Heading2"/>
      </w:pPr>
      <w:r>
        <w:t>3</w:t>
      </w:r>
      <w:r w:rsidR="00345E4D">
        <w:t>.1 Amazon EC2 and Apache</w:t>
      </w:r>
    </w:p>
    <w:p w14:paraId="5914FF95" w14:textId="77777777" w:rsidR="00994878" w:rsidRDefault="00345E4D">
      <w:r>
        <w:t>The EC2 terminal evidence shows the Apache service (httpd) in an active/running state. The server is configured to listen on port 80. A local curl request returns a custom webpage titled 'AWS EC2 Web Server' with the message 'Welcome to My EC2 Web Server'.</w:t>
      </w:r>
    </w:p>
    <w:p w14:paraId="159DD205" w14:textId="77777777" w:rsidR="00994878" w:rsidRDefault="00345E4D">
      <w:pPr>
        <w:jc w:val="center"/>
      </w:pPr>
      <w:r>
        <w:rPr>
          <w:noProof/>
          <w:lang w:bidi="mr-IN"/>
        </w:rPr>
        <w:lastRenderedPageBreak/>
        <w:drawing>
          <wp:inline distT="0" distB="0" distL="0" distR="0" wp14:anchorId="109B5F1A" wp14:editId="339C2B22">
            <wp:extent cx="5943600" cy="3157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505.jpg"/>
                    <pic:cNvPicPr/>
                  </pic:nvPicPr>
                  <pic:blipFill>
                    <a:blip r:embed="rId9"/>
                    <a:stretch>
                      <a:fillRect/>
                    </a:stretch>
                  </pic:blipFill>
                  <pic:spPr>
                    <a:xfrm>
                      <a:off x="0" y="0"/>
                      <a:ext cx="5943600" cy="3157538"/>
                    </a:xfrm>
                    <a:prstGeom prst="rect">
                      <a:avLst/>
                    </a:prstGeom>
                  </pic:spPr>
                </pic:pic>
              </a:graphicData>
            </a:graphic>
          </wp:inline>
        </w:drawing>
      </w:r>
    </w:p>
    <w:p w14:paraId="628EC9F4" w14:textId="77777777" w:rsidR="00994878" w:rsidRDefault="00345E4D">
      <w:pPr>
        <w:jc w:val="center"/>
      </w:pPr>
      <w:r>
        <w:rPr>
          <w:i/>
          <w:sz w:val="17"/>
        </w:rPr>
        <w:t>Figure 3: EC2 terminal showing Apache/httpd service status and web-server response.</w:t>
      </w:r>
    </w:p>
    <w:p w14:paraId="1AE68210" w14:textId="77777777" w:rsidR="00994878" w:rsidRDefault="00345E4D">
      <w:pPr>
        <w:jc w:val="center"/>
      </w:pPr>
      <w:r>
        <w:rPr>
          <w:noProof/>
          <w:lang w:bidi="mr-IN"/>
        </w:rPr>
        <w:drawing>
          <wp:inline distT="0" distB="0" distL="0" distR="0" wp14:anchorId="092F8428" wp14:editId="7EEDACF9">
            <wp:extent cx="5943600" cy="31575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506.jpg"/>
                    <pic:cNvPicPr/>
                  </pic:nvPicPr>
                  <pic:blipFill>
                    <a:blip r:embed="rId10"/>
                    <a:stretch>
                      <a:fillRect/>
                    </a:stretch>
                  </pic:blipFill>
                  <pic:spPr>
                    <a:xfrm>
                      <a:off x="0" y="0"/>
                      <a:ext cx="5943600" cy="3157538"/>
                    </a:xfrm>
                    <a:prstGeom prst="rect">
                      <a:avLst/>
                    </a:prstGeom>
                  </pic:spPr>
                </pic:pic>
              </a:graphicData>
            </a:graphic>
          </wp:inline>
        </w:drawing>
      </w:r>
    </w:p>
    <w:p w14:paraId="18187349" w14:textId="77777777" w:rsidR="00994878" w:rsidRDefault="00345E4D">
      <w:pPr>
        <w:jc w:val="center"/>
      </w:pPr>
      <w:r>
        <w:rPr>
          <w:i/>
          <w:sz w:val="17"/>
        </w:rPr>
        <w:t>Figure 4: Browser view of the custom EC2-hosted webpage.</w:t>
      </w:r>
    </w:p>
    <w:p w14:paraId="7D0B7854" w14:textId="392E7050" w:rsidR="00994878" w:rsidRDefault="00336A4A">
      <w:pPr>
        <w:pStyle w:val="Heading2"/>
      </w:pPr>
      <w:r>
        <w:t>3</w:t>
      </w:r>
      <w:r w:rsidR="00345E4D">
        <w:t>.2 DynamoDB Table Configuration</w:t>
      </w:r>
    </w:p>
    <w:p w14:paraId="3C14334A" w14:textId="77777777" w:rsidR="00994878" w:rsidRDefault="00345E4D">
      <w:r>
        <w:t>The DynamoDB console shows the StudentManagement table as Active in the Asia Pacific (Mumbai) region. The partition key is StudentID with String data type. The table uses on-demand capacity.</w:t>
      </w:r>
    </w:p>
    <w:p w14:paraId="6E0072A0" w14:textId="77777777" w:rsidR="00994878" w:rsidRDefault="00345E4D">
      <w:pPr>
        <w:jc w:val="center"/>
      </w:pPr>
      <w:r>
        <w:rPr>
          <w:noProof/>
          <w:lang w:bidi="mr-IN"/>
        </w:rPr>
        <w:lastRenderedPageBreak/>
        <w:drawing>
          <wp:inline distT="0" distB="0" distL="0" distR="0" wp14:anchorId="7F11C05E" wp14:editId="670DD659">
            <wp:extent cx="5943600" cy="31575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508.jpg"/>
                    <pic:cNvPicPr/>
                  </pic:nvPicPr>
                  <pic:blipFill>
                    <a:blip r:embed="rId11"/>
                    <a:stretch>
                      <a:fillRect/>
                    </a:stretch>
                  </pic:blipFill>
                  <pic:spPr>
                    <a:xfrm>
                      <a:off x="0" y="0"/>
                      <a:ext cx="5943600" cy="3157538"/>
                    </a:xfrm>
                    <a:prstGeom prst="rect">
                      <a:avLst/>
                    </a:prstGeom>
                  </pic:spPr>
                </pic:pic>
              </a:graphicData>
            </a:graphic>
          </wp:inline>
        </w:drawing>
      </w:r>
    </w:p>
    <w:p w14:paraId="223A4EAD" w14:textId="77777777" w:rsidR="00994878" w:rsidRDefault="00345E4D">
      <w:pPr>
        <w:jc w:val="center"/>
      </w:pPr>
      <w:r>
        <w:rPr>
          <w:i/>
          <w:sz w:val="17"/>
        </w:rPr>
        <w:t>Figure 5: DynamoDB Tables page showing StudentManagement as Active.</w:t>
      </w:r>
    </w:p>
    <w:p w14:paraId="31E90190" w14:textId="77777777" w:rsidR="00994878" w:rsidRDefault="00345E4D">
      <w:pPr>
        <w:jc w:val="center"/>
      </w:pPr>
      <w:r>
        <w:rPr>
          <w:noProof/>
          <w:lang w:bidi="mr-IN"/>
        </w:rPr>
        <w:drawing>
          <wp:inline distT="0" distB="0" distL="0" distR="0" wp14:anchorId="18E50C72" wp14:editId="261B2B69">
            <wp:extent cx="5943600" cy="31575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509.jpg"/>
                    <pic:cNvPicPr/>
                  </pic:nvPicPr>
                  <pic:blipFill>
                    <a:blip r:embed="rId12"/>
                    <a:stretch>
                      <a:fillRect/>
                    </a:stretch>
                  </pic:blipFill>
                  <pic:spPr>
                    <a:xfrm>
                      <a:off x="0" y="0"/>
                      <a:ext cx="5943600" cy="3157538"/>
                    </a:xfrm>
                    <a:prstGeom prst="rect">
                      <a:avLst/>
                    </a:prstGeom>
                  </pic:spPr>
                </pic:pic>
              </a:graphicData>
            </a:graphic>
          </wp:inline>
        </w:drawing>
      </w:r>
    </w:p>
    <w:p w14:paraId="52EDCC6D" w14:textId="77777777" w:rsidR="00994878" w:rsidRDefault="00345E4D">
      <w:pPr>
        <w:jc w:val="center"/>
      </w:pPr>
      <w:r>
        <w:rPr>
          <w:i/>
          <w:sz w:val="17"/>
        </w:rPr>
        <w:t>Figure 6: DynamoDB Explore Items page showing student records.</w:t>
      </w:r>
    </w:p>
    <w:p w14:paraId="07C846A5" w14:textId="52660A37" w:rsidR="00994878" w:rsidRDefault="00336A4A">
      <w:pPr>
        <w:pStyle w:val="Heading2"/>
      </w:pPr>
      <w:r>
        <w:t>3</w:t>
      </w:r>
      <w:r w:rsidR="00345E4D">
        <w:t>.3 Student Data Model</w:t>
      </w:r>
    </w:p>
    <w:tbl>
      <w:tblPr>
        <w:tblStyle w:val="TableGrid"/>
        <w:tblW w:w="0" w:type="auto"/>
        <w:tblLook w:val="04A0" w:firstRow="1" w:lastRow="0" w:firstColumn="1" w:lastColumn="0" w:noHBand="0" w:noVBand="1"/>
      </w:tblPr>
      <w:tblGrid>
        <w:gridCol w:w="3356"/>
        <w:gridCol w:w="3357"/>
        <w:gridCol w:w="3357"/>
      </w:tblGrid>
      <w:tr w:rsidR="00994878" w14:paraId="0EFE1D86" w14:textId="77777777">
        <w:tc>
          <w:tcPr>
            <w:tcW w:w="3360" w:type="dxa"/>
            <w:shd w:val="clear" w:color="auto" w:fill="DCEAF7"/>
            <w:vAlign w:val="center"/>
          </w:tcPr>
          <w:p w14:paraId="294AE1A3" w14:textId="77777777" w:rsidR="00994878" w:rsidRDefault="00345E4D">
            <w:r>
              <w:rPr>
                <w:b/>
              </w:rPr>
              <w:t>Attribute</w:t>
            </w:r>
          </w:p>
        </w:tc>
        <w:tc>
          <w:tcPr>
            <w:tcW w:w="3360" w:type="dxa"/>
            <w:shd w:val="clear" w:color="auto" w:fill="DCEAF7"/>
            <w:vAlign w:val="center"/>
          </w:tcPr>
          <w:p w14:paraId="38BEFECF" w14:textId="77777777" w:rsidR="00994878" w:rsidRDefault="00345E4D">
            <w:r>
              <w:rPr>
                <w:b/>
              </w:rPr>
              <w:t>DynamoDB Type</w:t>
            </w:r>
          </w:p>
        </w:tc>
        <w:tc>
          <w:tcPr>
            <w:tcW w:w="3360" w:type="dxa"/>
            <w:shd w:val="clear" w:color="auto" w:fill="DCEAF7"/>
            <w:vAlign w:val="center"/>
          </w:tcPr>
          <w:p w14:paraId="124227D0" w14:textId="77777777" w:rsidR="00994878" w:rsidRDefault="00345E4D">
            <w:r>
              <w:rPr>
                <w:b/>
              </w:rPr>
              <w:t>Purpose</w:t>
            </w:r>
          </w:p>
        </w:tc>
      </w:tr>
      <w:tr w:rsidR="00994878" w14:paraId="055F42CE" w14:textId="77777777">
        <w:tc>
          <w:tcPr>
            <w:tcW w:w="3360" w:type="dxa"/>
            <w:vAlign w:val="center"/>
          </w:tcPr>
          <w:p w14:paraId="45BF51AE" w14:textId="77777777" w:rsidR="00994878" w:rsidRDefault="00345E4D">
            <w:r>
              <w:t>StudentID</w:t>
            </w:r>
          </w:p>
        </w:tc>
        <w:tc>
          <w:tcPr>
            <w:tcW w:w="3360" w:type="dxa"/>
            <w:vAlign w:val="center"/>
          </w:tcPr>
          <w:p w14:paraId="57AD5C4C" w14:textId="77777777" w:rsidR="00994878" w:rsidRDefault="00345E4D">
            <w:r>
              <w:t>String</w:t>
            </w:r>
          </w:p>
        </w:tc>
        <w:tc>
          <w:tcPr>
            <w:tcW w:w="3360" w:type="dxa"/>
            <w:vAlign w:val="center"/>
          </w:tcPr>
          <w:p w14:paraId="30BAB284" w14:textId="77777777" w:rsidR="00994878" w:rsidRDefault="00345E4D">
            <w:r>
              <w:t>Unique partition key</w:t>
            </w:r>
          </w:p>
        </w:tc>
      </w:tr>
      <w:tr w:rsidR="00994878" w14:paraId="261AE827" w14:textId="77777777">
        <w:tc>
          <w:tcPr>
            <w:tcW w:w="3360" w:type="dxa"/>
            <w:vAlign w:val="center"/>
          </w:tcPr>
          <w:p w14:paraId="32928BF0" w14:textId="77777777" w:rsidR="00994878" w:rsidRDefault="00345E4D">
            <w:r>
              <w:t>Name</w:t>
            </w:r>
          </w:p>
        </w:tc>
        <w:tc>
          <w:tcPr>
            <w:tcW w:w="3360" w:type="dxa"/>
            <w:vAlign w:val="center"/>
          </w:tcPr>
          <w:p w14:paraId="3B0F4B62" w14:textId="77777777" w:rsidR="00994878" w:rsidRDefault="00345E4D">
            <w:r>
              <w:t>String</w:t>
            </w:r>
          </w:p>
        </w:tc>
        <w:tc>
          <w:tcPr>
            <w:tcW w:w="3360" w:type="dxa"/>
            <w:vAlign w:val="center"/>
          </w:tcPr>
          <w:p w14:paraId="54CBB63B" w14:textId="77777777" w:rsidR="00994878" w:rsidRDefault="00345E4D">
            <w:r>
              <w:t>Student name</w:t>
            </w:r>
          </w:p>
        </w:tc>
      </w:tr>
      <w:tr w:rsidR="00994878" w14:paraId="39F6DF39" w14:textId="77777777">
        <w:tc>
          <w:tcPr>
            <w:tcW w:w="3360" w:type="dxa"/>
            <w:vAlign w:val="center"/>
          </w:tcPr>
          <w:p w14:paraId="7148D72A" w14:textId="77777777" w:rsidR="00994878" w:rsidRDefault="00345E4D">
            <w:r>
              <w:t>Course</w:t>
            </w:r>
          </w:p>
        </w:tc>
        <w:tc>
          <w:tcPr>
            <w:tcW w:w="3360" w:type="dxa"/>
            <w:vAlign w:val="center"/>
          </w:tcPr>
          <w:p w14:paraId="12734C8A" w14:textId="77777777" w:rsidR="00994878" w:rsidRDefault="00345E4D">
            <w:r>
              <w:t>String</w:t>
            </w:r>
          </w:p>
        </w:tc>
        <w:tc>
          <w:tcPr>
            <w:tcW w:w="3360" w:type="dxa"/>
            <w:vAlign w:val="center"/>
          </w:tcPr>
          <w:p w14:paraId="6C4BFB5C" w14:textId="77777777" w:rsidR="00994878" w:rsidRDefault="00345E4D">
            <w:r>
              <w:t>Course / program</w:t>
            </w:r>
          </w:p>
        </w:tc>
      </w:tr>
      <w:tr w:rsidR="00994878" w14:paraId="6E00773B" w14:textId="77777777">
        <w:tc>
          <w:tcPr>
            <w:tcW w:w="3360" w:type="dxa"/>
            <w:vAlign w:val="center"/>
          </w:tcPr>
          <w:p w14:paraId="4EDE6FA3" w14:textId="77777777" w:rsidR="00994878" w:rsidRDefault="00345E4D">
            <w:r>
              <w:t>Year</w:t>
            </w:r>
          </w:p>
        </w:tc>
        <w:tc>
          <w:tcPr>
            <w:tcW w:w="3360" w:type="dxa"/>
            <w:vAlign w:val="center"/>
          </w:tcPr>
          <w:p w14:paraId="466DA990" w14:textId="77777777" w:rsidR="00994878" w:rsidRDefault="00345E4D">
            <w:r>
              <w:t>Number</w:t>
            </w:r>
          </w:p>
        </w:tc>
        <w:tc>
          <w:tcPr>
            <w:tcW w:w="3360" w:type="dxa"/>
            <w:vAlign w:val="center"/>
          </w:tcPr>
          <w:p w14:paraId="780EE1FC" w14:textId="77777777" w:rsidR="00994878" w:rsidRDefault="00345E4D">
            <w:r>
              <w:t>Academic year</w:t>
            </w:r>
          </w:p>
        </w:tc>
      </w:tr>
      <w:tr w:rsidR="00994878" w14:paraId="3F063D7A" w14:textId="77777777">
        <w:tc>
          <w:tcPr>
            <w:tcW w:w="3360" w:type="dxa"/>
            <w:vAlign w:val="center"/>
          </w:tcPr>
          <w:p w14:paraId="22EB07D9" w14:textId="77777777" w:rsidR="00994878" w:rsidRDefault="00345E4D">
            <w:r>
              <w:t>Email</w:t>
            </w:r>
          </w:p>
        </w:tc>
        <w:tc>
          <w:tcPr>
            <w:tcW w:w="3360" w:type="dxa"/>
            <w:vAlign w:val="center"/>
          </w:tcPr>
          <w:p w14:paraId="2D98DB96" w14:textId="77777777" w:rsidR="00994878" w:rsidRDefault="00345E4D">
            <w:r>
              <w:t>String</w:t>
            </w:r>
          </w:p>
        </w:tc>
        <w:tc>
          <w:tcPr>
            <w:tcW w:w="3360" w:type="dxa"/>
            <w:vAlign w:val="center"/>
          </w:tcPr>
          <w:p w14:paraId="5C2CD578" w14:textId="77777777" w:rsidR="00994878" w:rsidRDefault="00345E4D">
            <w:r>
              <w:t>Student email address</w:t>
            </w:r>
          </w:p>
        </w:tc>
      </w:tr>
    </w:tbl>
    <w:p w14:paraId="6D7145D6" w14:textId="6C17828E" w:rsidR="00994878" w:rsidRDefault="00336A4A">
      <w:pPr>
        <w:pStyle w:val="Heading2"/>
      </w:pPr>
      <w:r>
        <w:lastRenderedPageBreak/>
        <w:t>3</w:t>
      </w:r>
      <w:r w:rsidR="00345E4D">
        <w:t>.4 AWS CloudShell / DynamoDB CLI</w:t>
      </w:r>
    </w:p>
    <w:p w14:paraId="2D911EC0" w14:textId="77777777" w:rsidR="00994878" w:rsidRDefault="00345E4D">
      <w:r>
        <w:t>The screenshots demonstrate the following operations:</w:t>
      </w:r>
    </w:p>
    <w:p w14:paraId="335576E7" w14:textId="77777777" w:rsidR="00994878" w:rsidRDefault="00345E4D">
      <w:pPr>
        <w:pStyle w:val="ListBullet"/>
      </w:pPr>
      <w:r>
        <w:t>PutItem – adds student records to StudentManagement.</w:t>
      </w:r>
    </w:p>
    <w:p w14:paraId="70BF5CDF" w14:textId="77777777" w:rsidR="00994878" w:rsidRDefault="00345E4D">
      <w:pPr>
        <w:pStyle w:val="ListBullet"/>
      </w:pPr>
      <w:r>
        <w:t>GetItem – retrieves a specific record using StudentID.</w:t>
      </w:r>
    </w:p>
    <w:p w14:paraId="785AD8DC" w14:textId="77777777" w:rsidR="00994878" w:rsidRDefault="00345E4D">
      <w:pPr>
        <w:pStyle w:val="ListBullet"/>
      </w:pPr>
      <w:r>
        <w:t>Scan – retrieves multiple records from the table.</w:t>
      </w:r>
    </w:p>
    <w:p w14:paraId="503E67E2" w14:textId="77777777" w:rsidR="00994878" w:rsidRDefault="00345E4D">
      <w:pPr>
        <w:pStyle w:val="ListBullet"/>
      </w:pPr>
      <w:r>
        <w:t>UpdateItem – changes an attribute of an existing record.</w:t>
      </w:r>
    </w:p>
    <w:p w14:paraId="05241B9A" w14:textId="77777777" w:rsidR="00994878" w:rsidRDefault="00345E4D">
      <w:pPr>
        <w:jc w:val="center"/>
      </w:pPr>
      <w:r>
        <w:rPr>
          <w:noProof/>
          <w:lang w:bidi="mr-IN"/>
        </w:rPr>
        <w:drawing>
          <wp:inline distT="0" distB="0" distL="0" distR="0" wp14:anchorId="7B5D253F" wp14:editId="3F6AD461">
            <wp:extent cx="5943600" cy="31575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510.jpg"/>
                    <pic:cNvPicPr/>
                  </pic:nvPicPr>
                  <pic:blipFill>
                    <a:blip r:embed="rId13"/>
                    <a:stretch>
                      <a:fillRect/>
                    </a:stretch>
                  </pic:blipFill>
                  <pic:spPr>
                    <a:xfrm>
                      <a:off x="0" y="0"/>
                      <a:ext cx="5943600" cy="3157538"/>
                    </a:xfrm>
                    <a:prstGeom prst="rect">
                      <a:avLst/>
                    </a:prstGeom>
                  </pic:spPr>
                </pic:pic>
              </a:graphicData>
            </a:graphic>
          </wp:inline>
        </w:drawing>
      </w:r>
    </w:p>
    <w:p w14:paraId="554395E5" w14:textId="77777777" w:rsidR="00994878" w:rsidRDefault="00345E4D">
      <w:pPr>
        <w:jc w:val="center"/>
      </w:pPr>
      <w:r>
        <w:rPr>
          <w:i/>
          <w:sz w:val="17"/>
        </w:rPr>
        <w:t>Figure 7: AWS CloudShell showing DynamoDB table data / scan output.</w:t>
      </w:r>
    </w:p>
    <w:p w14:paraId="1CDA5FD0" w14:textId="77777777" w:rsidR="00994878" w:rsidRDefault="00345E4D">
      <w:pPr>
        <w:jc w:val="center"/>
      </w:pPr>
      <w:r>
        <w:rPr>
          <w:noProof/>
          <w:lang w:bidi="mr-IN"/>
        </w:rPr>
        <w:drawing>
          <wp:inline distT="0" distB="0" distL="0" distR="0" wp14:anchorId="006255B3" wp14:editId="577E59F1">
            <wp:extent cx="5943600" cy="31575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511.jpg"/>
                    <pic:cNvPicPr/>
                  </pic:nvPicPr>
                  <pic:blipFill>
                    <a:blip r:embed="rId14"/>
                    <a:stretch>
                      <a:fillRect/>
                    </a:stretch>
                  </pic:blipFill>
                  <pic:spPr>
                    <a:xfrm>
                      <a:off x="0" y="0"/>
                      <a:ext cx="5943600" cy="3157538"/>
                    </a:xfrm>
                    <a:prstGeom prst="rect">
                      <a:avLst/>
                    </a:prstGeom>
                  </pic:spPr>
                </pic:pic>
              </a:graphicData>
            </a:graphic>
          </wp:inline>
        </w:drawing>
      </w:r>
    </w:p>
    <w:p w14:paraId="009A7E71" w14:textId="77777777" w:rsidR="00994878" w:rsidRDefault="00345E4D">
      <w:pPr>
        <w:jc w:val="center"/>
      </w:pPr>
      <w:r>
        <w:rPr>
          <w:i/>
          <w:sz w:val="17"/>
        </w:rPr>
        <w:t>Figure 8: AWS CloudShell showing DynamoDB item output.</w:t>
      </w:r>
    </w:p>
    <w:p w14:paraId="41F15A4A" w14:textId="77777777" w:rsidR="00994878" w:rsidRDefault="00345E4D">
      <w:pPr>
        <w:jc w:val="center"/>
      </w:pPr>
      <w:r>
        <w:rPr>
          <w:noProof/>
          <w:lang w:bidi="mr-IN"/>
        </w:rPr>
        <w:lastRenderedPageBreak/>
        <w:drawing>
          <wp:inline distT="0" distB="0" distL="0" distR="0" wp14:anchorId="254D48F2" wp14:editId="20F43E56">
            <wp:extent cx="5943600" cy="31575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512.jpg"/>
                    <pic:cNvPicPr/>
                  </pic:nvPicPr>
                  <pic:blipFill>
                    <a:blip r:embed="rId15"/>
                    <a:stretch>
                      <a:fillRect/>
                    </a:stretch>
                  </pic:blipFill>
                  <pic:spPr>
                    <a:xfrm>
                      <a:off x="0" y="0"/>
                      <a:ext cx="5943600" cy="3157538"/>
                    </a:xfrm>
                    <a:prstGeom prst="rect">
                      <a:avLst/>
                    </a:prstGeom>
                  </pic:spPr>
                </pic:pic>
              </a:graphicData>
            </a:graphic>
          </wp:inline>
        </w:drawing>
      </w:r>
    </w:p>
    <w:p w14:paraId="6321AD49" w14:textId="77777777" w:rsidR="00994878" w:rsidRDefault="00345E4D">
      <w:pPr>
        <w:jc w:val="center"/>
      </w:pPr>
      <w:r>
        <w:rPr>
          <w:i/>
          <w:sz w:val="17"/>
        </w:rPr>
        <w:t>Figure 9: AWS CloudShell showing DynamoDB item output.</w:t>
      </w:r>
    </w:p>
    <w:p w14:paraId="1E01BE1C" w14:textId="77777777" w:rsidR="00994878" w:rsidRDefault="00345E4D">
      <w:pPr>
        <w:jc w:val="center"/>
      </w:pPr>
      <w:r>
        <w:rPr>
          <w:noProof/>
          <w:lang w:bidi="mr-IN"/>
        </w:rPr>
        <w:drawing>
          <wp:inline distT="0" distB="0" distL="0" distR="0" wp14:anchorId="55083B96" wp14:editId="37E2DB3C">
            <wp:extent cx="5943600" cy="31575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513.jpg"/>
                    <pic:cNvPicPr/>
                  </pic:nvPicPr>
                  <pic:blipFill>
                    <a:blip r:embed="rId16"/>
                    <a:stretch>
                      <a:fillRect/>
                    </a:stretch>
                  </pic:blipFill>
                  <pic:spPr>
                    <a:xfrm>
                      <a:off x="0" y="0"/>
                      <a:ext cx="5943600" cy="3157538"/>
                    </a:xfrm>
                    <a:prstGeom prst="rect">
                      <a:avLst/>
                    </a:prstGeom>
                  </pic:spPr>
                </pic:pic>
              </a:graphicData>
            </a:graphic>
          </wp:inline>
        </w:drawing>
      </w:r>
    </w:p>
    <w:p w14:paraId="43E703ED" w14:textId="77777777" w:rsidR="00994878" w:rsidRDefault="00345E4D">
      <w:pPr>
        <w:jc w:val="center"/>
      </w:pPr>
      <w:r>
        <w:rPr>
          <w:i/>
          <w:sz w:val="17"/>
        </w:rPr>
        <w:t>Figure 10: AWS CloudShell showing the updated StudentManagement data.</w:t>
      </w:r>
    </w:p>
    <w:p w14:paraId="108E6714" w14:textId="4C2CAE46" w:rsidR="00994878" w:rsidRDefault="00336A4A" w:rsidP="00B858F6">
      <w:pPr>
        <w:pStyle w:val="Heading1"/>
      </w:pPr>
      <w:r>
        <w:t>4</w:t>
      </w:r>
      <w:r w:rsidR="00345E4D">
        <w:t>. CONFIGURATION DETAILS</w:t>
      </w:r>
    </w:p>
    <w:tbl>
      <w:tblPr>
        <w:tblStyle w:val="TableGrid"/>
        <w:tblW w:w="0" w:type="auto"/>
        <w:tblLook w:val="04A0" w:firstRow="1" w:lastRow="0" w:firstColumn="1" w:lastColumn="0" w:noHBand="0" w:noVBand="1"/>
      </w:tblPr>
      <w:tblGrid>
        <w:gridCol w:w="5035"/>
        <w:gridCol w:w="5035"/>
      </w:tblGrid>
      <w:tr w:rsidR="00994878" w14:paraId="33FB0EC7" w14:textId="77777777">
        <w:tc>
          <w:tcPr>
            <w:tcW w:w="5040" w:type="dxa"/>
            <w:shd w:val="clear" w:color="auto" w:fill="DCEAF7"/>
            <w:vAlign w:val="center"/>
          </w:tcPr>
          <w:p w14:paraId="421524C9" w14:textId="77777777" w:rsidR="00994878" w:rsidRDefault="00345E4D">
            <w:r>
              <w:rPr>
                <w:b/>
              </w:rPr>
              <w:t>Configuration Item</w:t>
            </w:r>
          </w:p>
        </w:tc>
        <w:tc>
          <w:tcPr>
            <w:tcW w:w="5040" w:type="dxa"/>
            <w:shd w:val="clear" w:color="auto" w:fill="DCEAF7"/>
            <w:vAlign w:val="center"/>
          </w:tcPr>
          <w:p w14:paraId="4031078A" w14:textId="77777777" w:rsidR="00994878" w:rsidRDefault="00345E4D">
            <w:r>
              <w:rPr>
                <w:b/>
              </w:rPr>
              <w:t>Observed / Used Configuration</w:t>
            </w:r>
          </w:p>
        </w:tc>
      </w:tr>
      <w:tr w:rsidR="00994878" w14:paraId="1770971C" w14:textId="77777777">
        <w:tc>
          <w:tcPr>
            <w:tcW w:w="5040" w:type="dxa"/>
            <w:vAlign w:val="center"/>
          </w:tcPr>
          <w:p w14:paraId="4172B35F" w14:textId="77777777" w:rsidR="00994878" w:rsidRDefault="00345E4D">
            <w:r>
              <w:rPr>
                <w:b/>
              </w:rPr>
              <w:t>AWS Region</w:t>
            </w:r>
          </w:p>
        </w:tc>
        <w:tc>
          <w:tcPr>
            <w:tcW w:w="5040" w:type="dxa"/>
            <w:vAlign w:val="center"/>
          </w:tcPr>
          <w:p w14:paraId="68581D80" w14:textId="77777777" w:rsidR="00994878" w:rsidRDefault="00345E4D">
            <w:r>
              <w:t>Asia Pacific (Mumbai) — ap-south-1</w:t>
            </w:r>
          </w:p>
        </w:tc>
      </w:tr>
      <w:tr w:rsidR="00994878" w14:paraId="199529EA" w14:textId="77777777">
        <w:tc>
          <w:tcPr>
            <w:tcW w:w="5040" w:type="dxa"/>
            <w:vAlign w:val="center"/>
          </w:tcPr>
          <w:p w14:paraId="5561DE51" w14:textId="77777777" w:rsidR="00994878" w:rsidRDefault="00345E4D">
            <w:r>
              <w:rPr>
                <w:b/>
              </w:rPr>
              <w:t>Compute</w:t>
            </w:r>
          </w:p>
        </w:tc>
        <w:tc>
          <w:tcPr>
            <w:tcW w:w="5040" w:type="dxa"/>
            <w:vAlign w:val="center"/>
          </w:tcPr>
          <w:p w14:paraId="269ABEC4" w14:textId="77777777" w:rsidR="00994878" w:rsidRDefault="00345E4D">
            <w:r>
              <w:t>Amazon EC2 Linux instance</w:t>
            </w:r>
          </w:p>
        </w:tc>
      </w:tr>
      <w:tr w:rsidR="00994878" w14:paraId="4758B5A2" w14:textId="77777777">
        <w:tc>
          <w:tcPr>
            <w:tcW w:w="5040" w:type="dxa"/>
            <w:vAlign w:val="center"/>
          </w:tcPr>
          <w:p w14:paraId="0A75BF24" w14:textId="77777777" w:rsidR="00994878" w:rsidRDefault="00345E4D">
            <w:r>
              <w:rPr>
                <w:b/>
              </w:rPr>
              <w:t>Web Server</w:t>
            </w:r>
          </w:p>
        </w:tc>
        <w:tc>
          <w:tcPr>
            <w:tcW w:w="5040" w:type="dxa"/>
            <w:vAlign w:val="center"/>
          </w:tcPr>
          <w:p w14:paraId="62328657" w14:textId="77777777" w:rsidR="00994878" w:rsidRDefault="00345E4D">
            <w:r>
              <w:t>Apache HTTP Server (httpd)</w:t>
            </w:r>
          </w:p>
        </w:tc>
      </w:tr>
      <w:tr w:rsidR="00994878" w14:paraId="5E7A74C3" w14:textId="77777777">
        <w:tc>
          <w:tcPr>
            <w:tcW w:w="5040" w:type="dxa"/>
            <w:vAlign w:val="center"/>
          </w:tcPr>
          <w:p w14:paraId="313CF59F" w14:textId="77777777" w:rsidR="00994878" w:rsidRDefault="00345E4D">
            <w:r>
              <w:rPr>
                <w:b/>
              </w:rPr>
              <w:t>Web Port</w:t>
            </w:r>
          </w:p>
        </w:tc>
        <w:tc>
          <w:tcPr>
            <w:tcW w:w="5040" w:type="dxa"/>
            <w:vAlign w:val="center"/>
          </w:tcPr>
          <w:p w14:paraId="0AA7B293" w14:textId="77777777" w:rsidR="00994878" w:rsidRDefault="00345E4D">
            <w:r>
              <w:t>TCP 80 / HTTP</w:t>
            </w:r>
          </w:p>
        </w:tc>
      </w:tr>
      <w:tr w:rsidR="00994878" w14:paraId="3A0666FB" w14:textId="77777777">
        <w:tc>
          <w:tcPr>
            <w:tcW w:w="5040" w:type="dxa"/>
            <w:vAlign w:val="center"/>
          </w:tcPr>
          <w:p w14:paraId="1ADE41FF" w14:textId="77777777" w:rsidR="00994878" w:rsidRDefault="00345E4D">
            <w:r>
              <w:rPr>
                <w:b/>
              </w:rPr>
              <w:t>Database</w:t>
            </w:r>
          </w:p>
        </w:tc>
        <w:tc>
          <w:tcPr>
            <w:tcW w:w="5040" w:type="dxa"/>
            <w:vAlign w:val="center"/>
          </w:tcPr>
          <w:p w14:paraId="5B968F5A" w14:textId="77777777" w:rsidR="00994878" w:rsidRDefault="00345E4D">
            <w:r>
              <w:t>Amazon DynamoDB</w:t>
            </w:r>
          </w:p>
        </w:tc>
      </w:tr>
      <w:tr w:rsidR="00994878" w14:paraId="79D1D2F6" w14:textId="77777777">
        <w:tc>
          <w:tcPr>
            <w:tcW w:w="5040" w:type="dxa"/>
            <w:vAlign w:val="center"/>
          </w:tcPr>
          <w:p w14:paraId="22A98B9E" w14:textId="77777777" w:rsidR="00994878" w:rsidRDefault="00345E4D">
            <w:r>
              <w:rPr>
                <w:b/>
              </w:rPr>
              <w:t>Table</w:t>
            </w:r>
          </w:p>
        </w:tc>
        <w:tc>
          <w:tcPr>
            <w:tcW w:w="5040" w:type="dxa"/>
            <w:vAlign w:val="center"/>
          </w:tcPr>
          <w:p w14:paraId="5D5DFD78" w14:textId="77777777" w:rsidR="00994878" w:rsidRDefault="00345E4D">
            <w:r>
              <w:t>StudentManagement</w:t>
            </w:r>
          </w:p>
        </w:tc>
      </w:tr>
      <w:tr w:rsidR="00994878" w14:paraId="45378354" w14:textId="77777777">
        <w:tc>
          <w:tcPr>
            <w:tcW w:w="5040" w:type="dxa"/>
            <w:vAlign w:val="center"/>
          </w:tcPr>
          <w:p w14:paraId="01971691" w14:textId="77777777" w:rsidR="00994878" w:rsidRDefault="00345E4D">
            <w:r>
              <w:rPr>
                <w:b/>
              </w:rPr>
              <w:lastRenderedPageBreak/>
              <w:t>Partition Key</w:t>
            </w:r>
          </w:p>
        </w:tc>
        <w:tc>
          <w:tcPr>
            <w:tcW w:w="5040" w:type="dxa"/>
            <w:vAlign w:val="center"/>
          </w:tcPr>
          <w:p w14:paraId="1C495B12" w14:textId="77777777" w:rsidR="00994878" w:rsidRDefault="00345E4D">
            <w:r>
              <w:t>StudentID (String)</w:t>
            </w:r>
          </w:p>
        </w:tc>
      </w:tr>
      <w:tr w:rsidR="00994878" w14:paraId="3B23698F" w14:textId="77777777">
        <w:tc>
          <w:tcPr>
            <w:tcW w:w="5040" w:type="dxa"/>
            <w:vAlign w:val="center"/>
          </w:tcPr>
          <w:p w14:paraId="7DB5FEEC" w14:textId="77777777" w:rsidR="00994878" w:rsidRDefault="00345E4D">
            <w:r>
              <w:rPr>
                <w:b/>
              </w:rPr>
              <w:t>Capacity Mode</w:t>
            </w:r>
          </w:p>
        </w:tc>
        <w:tc>
          <w:tcPr>
            <w:tcW w:w="5040" w:type="dxa"/>
            <w:vAlign w:val="center"/>
          </w:tcPr>
          <w:p w14:paraId="4A019E51" w14:textId="77777777" w:rsidR="00994878" w:rsidRDefault="00345E4D">
            <w:r>
              <w:t>On-demand</w:t>
            </w:r>
          </w:p>
        </w:tc>
      </w:tr>
      <w:tr w:rsidR="00994878" w14:paraId="39819CF6" w14:textId="77777777">
        <w:tc>
          <w:tcPr>
            <w:tcW w:w="5040" w:type="dxa"/>
            <w:vAlign w:val="center"/>
          </w:tcPr>
          <w:p w14:paraId="58956E83" w14:textId="77777777" w:rsidR="00994878" w:rsidRDefault="00345E4D">
            <w:r>
              <w:rPr>
                <w:b/>
              </w:rPr>
              <w:t>CLI Environment</w:t>
            </w:r>
          </w:p>
        </w:tc>
        <w:tc>
          <w:tcPr>
            <w:tcW w:w="5040" w:type="dxa"/>
            <w:vAlign w:val="center"/>
          </w:tcPr>
          <w:p w14:paraId="77BD7014" w14:textId="77777777" w:rsidR="00994878" w:rsidRDefault="00345E4D">
            <w:r>
              <w:t>AWS CloudShell</w:t>
            </w:r>
          </w:p>
        </w:tc>
      </w:tr>
      <w:tr w:rsidR="00994878" w14:paraId="581206DC" w14:textId="77777777">
        <w:tc>
          <w:tcPr>
            <w:tcW w:w="5040" w:type="dxa"/>
            <w:vAlign w:val="center"/>
          </w:tcPr>
          <w:p w14:paraId="3C6F6036" w14:textId="77777777" w:rsidR="00994878" w:rsidRDefault="00345E4D">
            <w:r>
              <w:rPr>
                <w:b/>
              </w:rPr>
              <w:t>Security Group</w:t>
            </w:r>
          </w:p>
        </w:tc>
        <w:tc>
          <w:tcPr>
            <w:tcW w:w="5040" w:type="dxa"/>
            <w:vAlign w:val="center"/>
          </w:tcPr>
          <w:p w14:paraId="17CABF1A" w14:textId="77777777" w:rsidR="00994878" w:rsidRDefault="00345E4D">
            <w:r>
              <w:t>HTTP 80, HTTPS 443, SSH 22</w:t>
            </w:r>
          </w:p>
        </w:tc>
      </w:tr>
    </w:tbl>
    <w:p w14:paraId="469E0B86" w14:textId="6204FBB3" w:rsidR="00994878" w:rsidRDefault="00336A4A">
      <w:pPr>
        <w:pStyle w:val="Heading1"/>
      </w:pPr>
      <w:r>
        <w:t>5</w:t>
      </w:r>
      <w:r w:rsidR="00345E4D">
        <w:t>. SAMPLE AWS CLI COMMANDS USED</w:t>
      </w:r>
    </w:p>
    <w:p w14:paraId="382CF935" w14:textId="77777777" w:rsidR="00994878" w:rsidRDefault="00345E4D">
      <w:r>
        <w:t>The following command patterns correspond to the operations visible in the screenshots.</w:t>
      </w:r>
    </w:p>
    <w:p w14:paraId="306144D1" w14:textId="77777777" w:rsidR="00994878" w:rsidRDefault="00345E4D">
      <w:r>
        <w:rPr>
          <w:rFonts w:ascii="Courier New" w:hAnsi="Courier New"/>
          <w:sz w:val="17"/>
        </w:rPr>
        <w:t>aws dynamodb get-item --table-name StudentManagement \</w:t>
      </w:r>
      <w:r>
        <w:rPr>
          <w:rFonts w:ascii="Courier New" w:hAnsi="Courier New"/>
          <w:sz w:val="17"/>
        </w:rPr>
        <w:br/>
        <w:t xml:space="preserve">  --key '{"StudentID":{"S":"S001"}}'</w:t>
      </w:r>
      <w:r>
        <w:rPr>
          <w:rFonts w:ascii="Courier New" w:hAnsi="Courier New"/>
          <w:sz w:val="17"/>
        </w:rPr>
        <w:br/>
      </w:r>
      <w:r>
        <w:rPr>
          <w:rFonts w:ascii="Courier New" w:hAnsi="Courier New"/>
          <w:sz w:val="17"/>
        </w:rPr>
        <w:br/>
        <w:t>aws dynamodb scan --table-name StudentManagement</w:t>
      </w:r>
      <w:r>
        <w:rPr>
          <w:rFonts w:ascii="Courier New" w:hAnsi="Courier New"/>
          <w:sz w:val="17"/>
        </w:rPr>
        <w:br/>
      </w:r>
      <w:r>
        <w:rPr>
          <w:rFonts w:ascii="Courier New" w:hAnsi="Courier New"/>
          <w:sz w:val="17"/>
        </w:rPr>
        <w:br/>
        <w:t>aws dynamodb update-item \</w:t>
      </w:r>
      <w:r>
        <w:rPr>
          <w:rFonts w:ascii="Courier New" w:hAnsi="Courier New"/>
          <w:sz w:val="17"/>
        </w:rPr>
        <w:br/>
        <w:t xml:space="preserve">  --table-name StudentManagement \</w:t>
      </w:r>
      <w:r>
        <w:rPr>
          <w:rFonts w:ascii="Courier New" w:hAnsi="Courier New"/>
          <w:sz w:val="17"/>
        </w:rPr>
        <w:br/>
        <w:t xml:space="preserve">  --key '{"StudentID":{"S":"S001"}}' \</w:t>
      </w:r>
      <w:r>
        <w:rPr>
          <w:rFonts w:ascii="Courier New" w:hAnsi="Courier New"/>
          <w:sz w:val="17"/>
        </w:rPr>
        <w:br/>
        <w:t xml:space="preserve">  --update-expression "SET #y = :y" \</w:t>
      </w:r>
      <w:r>
        <w:rPr>
          <w:rFonts w:ascii="Courier New" w:hAnsi="Courier New"/>
          <w:sz w:val="17"/>
        </w:rPr>
        <w:br/>
        <w:t xml:space="preserve">  --expression-attribute-names '{"#y":"Year"}' \</w:t>
      </w:r>
      <w:r>
        <w:rPr>
          <w:rFonts w:ascii="Courier New" w:hAnsi="Courier New"/>
          <w:sz w:val="17"/>
        </w:rPr>
        <w:br/>
        <w:t xml:space="preserve">  --expression-attribute-values '{":y":{"N":"4"}}' \</w:t>
      </w:r>
      <w:r>
        <w:rPr>
          <w:rFonts w:ascii="Courier New" w:hAnsi="Courier New"/>
          <w:sz w:val="17"/>
        </w:rPr>
        <w:br/>
        <w:t xml:space="preserve">  --return-values ALL_NEW</w:t>
      </w:r>
      <w:r>
        <w:rPr>
          <w:rFonts w:ascii="Courier New" w:hAnsi="Courier New"/>
          <w:sz w:val="17"/>
        </w:rPr>
        <w:br/>
      </w:r>
    </w:p>
    <w:p w14:paraId="1E99C23F" w14:textId="2A2A647F" w:rsidR="00994878" w:rsidRDefault="00336A4A">
      <w:pPr>
        <w:pStyle w:val="Heading1"/>
      </w:pPr>
      <w:r>
        <w:t>6</w:t>
      </w:r>
      <w:r w:rsidR="00345E4D">
        <w:t>. SECURITY GROUP CONFIGURATION</w:t>
      </w:r>
    </w:p>
    <w:p w14:paraId="0BBDA6D5" w14:textId="77777777" w:rsidR="00994878" w:rsidRDefault="00345E4D">
      <w:r>
        <w:t>The supplied EC2 security-group screenshot shows three inbound rules. HTTP port 80 supports the Apache webpage, HTTPS port 443 is available for secure web traffic, and SSH port 22 supports remote administration.</w:t>
      </w:r>
    </w:p>
    <w:p w14:paraId="05B5F8D9" w14:textId="77777777" w:rsidR="00B858F6" w:rsidRDefault="00B858F6" w:rsidP="00B858F6">
      <w:r>
        <w:rPr>
          <w:noProof/>
          <w:lang w:bidi="mr-IN"/>
        </w:rPr>
        <w:drawing>
          <wp:inline distT="0" distB="0" distL="0" distR="0" wp14:anchorId="15015C4C" wp14:editId="703E9EBB">
            <wp:extent cx="6400800" cy="34004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Q2_01_Security_Group.png"/>
                    <pic:cNvPicPr/>
                  </pic:nvPicPr>
                  <pic:blipFill>
                    <a:blip r:embed="rId17">
                      <a:extLst>
                        <a:ext uri="{28A0092B-C50C-407E-A947-70E740481C1C}">
                          <a14:useLocalDpi xmlns:a14="http://schemas.microsoft.com/office/drawing/2010/main" val="0"/>
                        </a:ext>
                      </a:extLst>
                    </a:blip>
                    <a:stretch>
                      <a:fillRect/>
                    </a:stretch>
                  </pic:blipFill>
                  <pic:spPr>
                    <a:xfrm>
                      <a:off x="0" y="0"/>
                      <a:ext cx="6400800" cy="3400425"/>
                    </a:xfrm>
                    <a:prstGeom prst="rect">
                      <a:avLst/>
                    </a:prstGeom>
                  </pic:spPr>
                </pic:pic>
              </a:graphicData>
            </a:graphic>
          </wp:inline>
        </w:drawing>
      </w:r>
    </w:p>
    <w:p w14:paraId="31184A8A" w14:textId="77777777" w:rsidR="00994878" w:rsidRDefault="00B858F6" w:rsidP="00B858F6">
      <w:r>
        <w:t xml:space="preserve">                                             </w:t>
      </w:r>
      <w:r w:rsidR="00345E4D">
        <w:rPr>
          <w:i/>
          <w:sz w:val="17"/>
        </w:rPr>
        <w:t>Figure 11: EC2 security group inbound rules (HTTP 80, HTTPS 443 and SSH 22).</w:t>
      </w:r>
    </w:p>
    <w:p w14:paraId="0BF06255" w14:textId="5124DC1D" w:rsidR="00994878" w:rsidRDefault="00336A4A">
      <w:pPr>
        <w:pStyle w:val="Heading1"/>
      </w:pPr>
      <w:r>
        <w:lastRenderedPageBreak/>
        <w:t>6</w:t>
      </w:r>
      <w:r w:rsidR="00345E4D">
        <w:t>. TESTING PLAN AND RESULTS</w:t>
      </w:r>
    </w:p>
    <w:tbl>
      <w:tblPr>
        <w:tblStyle w:val="TableGrid"/>
        <w:tblW w:w="0" w:type="auto"/>
        <w:tblLook w:val="04A0" w:firstRow="1" w:lastRow="0" w:firstColumn="1" w:lastColumn="0" w:noHBand="0" w:noVBand="1"/>
      </w:tblPr>
      <w:tblGrid>
        <w:gridCol w:w="2517"/>
        <w:gridCol w:w="2519"/>
        <w:gridCol w:w="2517"/>
        <w:gridCol w:w="2517"/>
      </w:tblGrid>
      <w:tr w:rsidR="00994878" w14:paraId="60404411" w14:textId="77777777">
        <w:tc>
          <w:tcPr>
            <w:tcW w:w="2520" w:type="dxa"/>
            <w:shd w:val="clear" w:color="auto" w:fill="DCEAF7"/>
            <w:vAlign w:val="center"/>
          </w:tcPr>
          <w:p w14:paraId="1FF91453" w14:textId="77777777" w:rsidR="00994878" w:rsidRDefault="00345E4D">
            <w:r>
              <w:rPr>
                <w:b/>
              </w:rPr>
              <w:t>Test Case</w:t>
            </w:r>
          </w:p>
        </w:tc>
        <w:tc>
          <w:tcPr>
            <w:tcW w:w="2520" w:type="dxa"/>
            <w:shd w:val="clear" w:color="auto" w:fill="DCEAF7"/>
            <w:vAlign w:val="center"/>
          </w:tcPr>
          <w:p w14:paraId="318D6588" w14:textId="77777777" w:rsidR="00994878" w:rsidRDefault="00345E4D">
            <w:r>
              <w:rPr>
                <w:b/>
              </w:rPr>
              <w:t>Procedure</w:t>
            </w:r>
          </w:p>
        </w:tc>
        <w:tc>
          <w:tcPr>
            <w:tcW w:w="2520" w:type="dxa"/>
            <w:shd w:val="clear" w:color="auto" w:fill="DCEAF7"/>
            <w:vAlign w:val="center"/>
          </w:tcPr>
          <w:p w14:paraId="187CE0C9" w14:textId="77777777" w:rsidR="00994878" w:rsidRDefault="00345E4D">
            <w:r>
              <w:rPr>
                <w:b/>
              </w:rPr>
              <w:t>Expected Result</w:t>
            </w:r>
          </w:p>
        </w:tc>
        <w:tc>
          <w:tcPr>
            <w:tcW w:w="2520" w:type="dxa"/>
            <w:shd w:val="clear" w:color="auto" w:fill="DCEAF7"/>
            <w:vAlign w:val="center"/>
          </w:tcPr>
          <w:p w14:paraId="09C83259" w14:textId="77777777" w:rsidR="00994878" w:rsidRDefault="00345E4D">
            <w:r>
              <w:rPr>
                <w:b/>
              </w:rPr>
              <w:t>Observed Result</w:t>
            </w:r>
          </w:p>
        </w:tc>
      </w:tr>
      <w:tr w:rsidR="00994878" w14:paraId="433B8636" w14:textId="77777777">
        <w:tc>
          <w:tcPr>
            <w:tcW w:w="2520" w:type="dxa"/>
            <w:vAlign w:val="center"/>
          </w:tcPr>
          <w:p w14:paraId="1C8021CF" w14:textId="77777777" w:rsidR="00994878" w:rsidRDefault="00345E4D">
            <w:r>
              <w:t>T1 – Apache service</w:t>
            </w:r>
          </w:p>
        </w:tc>
        <w:tc>
          <w:tcPr>
            <w:tcW w:w="2520" w:type="dxa"/>
            <w:vAlign w:val="center"/>
          </w:tcPr>
          <w:p w14:paraId="7A9DCFAC" w14:textId="77777777" w:rsidR="00994878" w:rsidRDefault="00345E4D">
            <w:r>
              <w:t>Check httpd service status</w:t>
            </w:r>
          </w:p>
        </w:tc>
        <w:tc>
          <w:tcPr>
            <w:tcW w:w="2520" w:type="dxa"/>
            <w:vAlign w:val="center"/>
          </w:tcPr>
          <w:p w14:paraId="1334F2A6" w14:textId="77777777" w:rsidR="00994878" w:rsidRDefault="00345E4D">
            <w:r>
              <w:t>Service is active/running</w:t>
            </w:r>
          </w:p>
        </w:tc>
        <w:tc>
          <w:tcPr>
            <w:tcW w:w="2520" w:type="dxa"/>
            <w:vAlign w:val="center"/>
          </w:tcPr>
          <w:p w14:paraId="714D72D7" w14:textId="77777777" w:rsidR="00994878" w:rsidRDefault="00345E4D">
            <w:r>
              <w:t>Active/running shown in screenshot</w:t>
            </w:r>
          </w:p>
        </w:tc>
      </w:tr>
      <w:tr w:rsidR="00994878" w14:paraId="39A93A3A" w14:textId="77777777">
        <w:tc>
          <w:tcPr>
            <w:tcW w:w="2520" w:type="dxa"/>
            <w:vAlign w:val="center"/>
          </w:tcPr>
          <w:p w14:paraId="5D9892DE" w14:textId="77777777" w:rsidR="00994878" w:rsidRDefault="00345E4D">
            <w:r>
              <w:t>T2 – Web page</w:t>
            </w:r>
          </w:p>
        </w:tc>
        <w:tc>
          <w:tcPr>
            <w:tcW w:w="2520" w:type="dxa"/>
            <w:vAlign w:val="center"/>
          </w:tcPr>
          <w:p w14:paraId="414732E7" w14:textId="77777777" w:rsidR="00994878" w:rsidRDefault="00345E4D">
            <w:r>
              <w:t>Run curl to localhost</w:t>
            </w:r>
          </w:p>
        </w:tc>
        <w:tc>
          <w:tcPr>
            <w:tcW w:w="2520" w:type="dxa"/>
            <w:vAlign w:val="center"/>
          </w:tcPr>
          <w:p w14:paraId="6378A31B" w14:textId="77777777" w:rsidR="00994878" w:rsidRDefault="00345E4D">
            <w:r>
              <w:t>HTML page is returned</w:t>
            </w:r>
          </w:p>
        </w:tc>
        <w:tc>
          <w:tcPr>
            <w:tcW w:w="2520" w:type="dxa"/>
            <w:vAlign w:val="center"/>
          </w:tcPr>
          <w:p w14:paraId="26161ED3" w14:textId="77777777" w:rsidR="00994878" w:rsidRDefault="00345E4D">
            <w:r>
              <w:t>Custom AWS EC2 Web Server page returned</w:t>
            </w:r>
          </w:p>
        </w:tc>
      </w:tr>
      <w:tr w:rsidR="00994878" w14:paraId="76DA78EF" w14:textId="77777777">
        <w:tc>
          <w:tcPr>
            <w:tcW w:w="2520" w:type="dxa"/>
            <w:vAlign w:val="center"/>
          </w:tcPr>
          <w:p w14:paraId="2C2B980A" w14:textId="77777777" w:rsidR="00994878" w:rsidRDefault="00345E4D">
            <w:r>
              <w:t>T3 – DynamoDB table</w:t>
            </w:r>
          </w:p>
        </w:tc>
        <w:tc>
          <w:tcPr>
            <w:tcW w:w="2520" w:type="dxa"/>
            <w:vAlign w:val="center"/>
          </w:tcPr>
          <w:p w14:paraId="1F7490BA" w14:textId="77777777" w:rsidR="00994878" w:rsidRDefault="00345E4D">
            <w:r>
              <w:t>Open StudentManagement</w:t>
            </w:r>
          </w:p>
        </w:tc>
        <w:tc>
          <w:tcPr>
            <w:tcW w:w="2520" w:type="dxa"/>
            <w:vAlign w:val="center"/>
          </w:tcPr>
          <w:p w14:paraId="55E0E1EC" w14:textId="77777777" w:rsidR="00994878" w:rsidRDefault="00345E4D">
            <w:r>
              <w:t>Table is Active</w:t>
            </w:r>
          </w:p>
        </w:tc>
        <w:tc>
          <w:tcPr>
            <w:tcW w:w="2520" w:type="dxa"/>
            <w:vAlign w:val="center"/>
          </w:tcPr>
          <w:p w14:paraId="2F47F6F9" w14:textId="77777777" w:rsidR="00994878" w:rsidRDefault="00345E4D">
            <w:r>
              <w:t>Active table shown</w:t>
            </w:r>
          </w:p>
        </w:tc>
      </w:tr>
      <w:tr w:rsidR="00994878" w14:paraId="5AD4AFBF" w14:textId="77777777">
        <w:tc>
          <w:tcPr>
            <w:tcW w:w="2520" w:type="dxa"/>
            <w:vAlign w:val="center"/>
          </w:tcPr>
          <w:p w14:paraId="365E57CB" w14:textId="77777777" w:rsidR="00994878" w:rsidRDefault="00345E4D">
            <w:r>
              <w:t>T4 – Read item</w:t>
            </w:r>
          </w:p>
        </w:tc>
        <w:tc>
          <w:tcPr>
            <w:tcW w:w="2520" w:type="dxa"/>
            <w:vAlign w:val="center"/>
          </w:tcPr>
          <w:p w14:paraId="5C5AE109" w14:textId="77777777" w:rsidR="00994878" w:rsidRDefault="00345E4D">
            <w:r>
              <w:t>Run GetItem for S001</w:t>
            </w:r>
          </w:p>
        </w:tc>
        <w:tc>
          <w:tcPr>
            <w:tcW w:w="2520" w:type="dxa"/>
            <w:vAlign w:val="center"/>
          </w:tcPr>
          <w:p w14:paraId="2577EB64" w14:textId="77777777" w:rsidR="00994878" w:rsidRDefault="00345E4D">
            <w:r>
              <w:t>Student record returned</w:t>
            </w:r>
          </w:p>
        </w:tc>
        <w:tc>
          <w:tcPr>
            <w:tcW w:w="2520" w:type="dxa"/>
            <w:vAlign w:val="center"/>
          </w:tcPr>
          <w:p w14:paraId="048E1BFF" w14:textId="77777777" w:rsidR="00994878" w:rsidRDefault="00345E4D">
            <w:r>
              <w:t>S001 record returned</w:t>
            </w:r>
          </w:p>
        </w:tc>
      </w:tr>
      <w:tr w:rsidR="00994878" w14:paraId="0103F58D" w14:textId="77777777">
        <w:tc>
          <w:tcPr>
            <w:tcW w:w="2520" w:type="dxa"/>
            <w:vAlign w:val="center"/>
          </w:tcPr>
          <w:p w14:paraId="2C670F60" w14:textId="77777777" w:rsidR="00994878" w:rsidRDefault="00345E4D">
            <w:r>
              <w:t>T5 – Scan table</w:t>
            </w:r>
          </w:p>
        </w:tc>
        <w:tc>
          <w:tcPr>
            <w:tcW w:w="2520" w:type="dxa"/>
            <w:vAlign w:val="center"/>
          </w:tcPr>
          <w:p w14:paraId="08C59950" w14:textId="77777777" w:rsidR="00994878" w:rsidRDefault="00345E4D">
            <w:r>
              <w:t>Run Scan</w:t>
            </w:r>
          </w:p>
        </w:tc>
        <w:tc>
          <w:tcPr>
            <w:tcW w:w="2520" w:type="dxa"/>
            <w:vAlign w:val="center"/>
          </w:tcPr>
          <w:p w14:paraId="1F9757D3" w14:textId="77777777" w:rsidR="00994878" w:rsidRDefault="00345E4D">
            <w:r>
              <w:t>Multiple student records returned</w:t>
            </w:r>
          </w:p>
        </w:tc>
        <w:tc>
          <w:tcPr>
            <w:tcW w:w="2520" w:type="dxa"/>
            <w:vAlign w:val="center"/>
          </w:tcPr>
          <w:p w14:paraId="0C10F141" w14:textId="77777777" w:rsidR="00994878" w:rsidRDefault="00345E4D">
            <w:r>
              <w:t>Student records displayed</w:t>
            </w:r>
          </w:p>
        </w:tc>
      </w:tr>
      <w:tr w:rsidR="00994878" w14:paraId="28F9371F" w14:textId="77777777">
        <w:tc>
          <w:tcPr>
            <w:tcW w:w="2520" w:type="dxa"/>
            <w:vAlign w:val="center"/>
          </w:tcPr>
          <w:p w14:paraId="0FEFD8C6" w14:textId="77777777" w:rsidR="00994878" w:rsidRDefault="00345E4D">
            <w:r>
              <w:t>T6 – Update item</w:t>
            </w:r>
          </w:p>
        </w:tc>
        <w:tc>
          <w:tcPr>
            <w:tcW w:w="2520" w:type="dxa"/>
            <w:vAlign w:val="center"/>
          </w:tcPr>
          <w:p w14:paraId="7F5BE065" w14:textId="77777777" w:rsidR="00994878" w:rsidRDefault="00345E4D">
            <w:r>
              <w:t>Update Year for S001</w:t>
            </w:r>
          </w:p>
        </w:tc>
        <w:tc>
          <w:tcPr>
            <w:tcW w:w="2520" w:type="dxa"/>
            <w:vAlign w:val="center"/>
          </w:tcPr>
          <w:p w14:paraId="02BC7E71" w14:textId="77777777" w:rsidR="00994878" w:rsidRDefault="00345E4D">
            <w:r>
              <w:t>Updated value returned</w:t>
            </w:r>
          </w:p>
        </w:tc>
        <w:tc>
          <w:tcPr>
            <w:tcW w:w="2520" w:type="dxa"/>
            <w:vAlign w:val="center"/>
          </w:tcPr>
          <w:p w14:paraId="144B5499" w14:textId="77777777" w:rsidR="00994878" w:rsidRDefault="00345E4D">
            <w:r>
              <w:t>Year shown as 4</w:t>
            </w:r>
          </w:p>
        </w:tc>
      </w:tr>
      <w:tr w:rsidR="00994878" w14:paraId="4BD9F484" w14:textId="77777777">
        <w:tc>
          <w:tcPr>
            <w:tcW w:w="2520" w:type="dxa"/>
            <w:vAlign w:val="center"/>
          </w:tcPr>
          <w:p w14:paraId="7BC459F4" w14:textId="77777777" w:rsidR="00994878" w:rsidRDefault="00345E4D">
            <w:r>
              <w:t>T7 – Network access</w:t>
            </w:r>
          </w:p>
        </w:tc>
        <w:tc>
          <w:tcPr>
            <w:tcW w:w="2520" w:type="dxa"/>
            <w:vAlign w:val="center"/>
          </w:tcPr>
          <w:p w14:paraId="36BBE099" w14:textId="77777777" w:rsidR="00994878" w:rsidRDefault="00345E4D">
            <w:r>
              <w:t>Check security group</w:t>
            </w:r>
          </w:p>
        </w:tc>
        <w:tc>
          <w:tcPr>
            <w:tcW w:w="2520" w:type="dxa"/>
            <w:vAlign w:val="center"/>
          </w:tcPr>
          <w:p w14:paraId="60A42A44" w14:textId="77777777" w:rsidR="00994878" w:rsidRDefault="00345E4D">
            <w:r>
              <w:t>Required ports configured</w:t>
            </w:r>
          </w:p>
        </w:tc>
        <w:tc>
          <w:tcPr>
            <w:tcW w:w="2520" w:type="dxa"/>
            <w:vAlign w:val="center"/>
          </w:tcPr>
          <w:p w14:paraId="14F666FF" w14:textId="77777777" w:rsidR="00994878" w:rsidRDefault="00345E4D">
            <w:r>
              <w:t>80, 443 and 22 shown</w:t>
            </w:r>
          </w:p>
        </w:tc>
      </w:tr>
    </w:tbl>
    <w:p w14:paraId="0386486B" w14:textId="4FC048E9" w:rsidR="00994878" w:rsidRDefault="00336A4A">
      <w:pPr>
        <w:pStyle w:val="Heading1"/>
      </w:pPr>
      <w:r>
        <w:t>7</w:t>
      </w:r>
      <w:r w:rsidR="00345E4D">
        <w:t>. RESULTS</w:t>
      </w:r>
    </w:p>
    <w:p w14:paraId="5194E9E4" w14:textId="77777777" w:rsidR="00994878" w:rsidRDefault="00345E4D">
      <w:pPr>
        <w:pStyle w:val="ListBullet"/>
      </w:pPr>
      <w:r>
        <w:t>Apache was verified as running on the EC2 instance.</w:t>
      </w:r>
    </w:p>
    <w:p w14:paraId="58DDB26F" w14:textId="77777777" w:rsidR="00994878" w:rsidRDefault="00345E4D">
      <w:pPr>
        <w:pStyle w:val="ListBullet"/>
      </w:pPr>
      <w:r>
        <w:t>The custom HTML page was successfully served by the EC2 web server.</w:t>
      </w:r>
    </w:p>
    <w:p w14:paraId="4C1327A9" w14:textId="77777777" w:rsidR="00994878" w:rsidRDefault="00345E4D">
      <w:pPr>
        <w:pStyle w:val="ListBullet"/>
      </w:pPr>
      <w:r>
        <w:t>The StudentManagement DynamoDB table was created and shown as Active.</w:t>
      </w:r>
    </w:p>
    <w:p w14:paraId="15E56859" w14:textId="77777777" w:rsidR="00994878" w:rsidRDefault="00345E4D">
      <w:pPr>
        <w:pStyle w:val="ListBullet"/>
      </w:pPr>
      <w:r>
        <w:t>Student records were visible through DynamoDB Explore Items.</w:t>
      </w:r>
    </w:p>
    <w:p w14:paraId="1CE0CBAB" w14:textId="77777777" w:rsidR="00994878" w:rsidRDefault="00345E4D">
      <w:pPr>
        <w:pStyle w:val="ListBullet"/>
      </w:pPr>
      <w:r>
        <w:t>DynamoDB records were accessed using AWS CLI through CloudShell.</w:t>
      </w:r>
    </w:p>
    <w:p w14:paraId="76F20E79" w14:textId="77777777" w:rsidR="00994878" w:rsidRDefault="00345E4D">
      <w:pPr>
        <w:pStyle w:val="ListBullet"/>
      </w:pPr>
      <w:r>
        <w:t>An existing student record was successfully updated.</w:t>
      </w:r>
    </w:p>
    <w:p w14:paraId="3F22305E" w14:textId="77777777" w:rsidR="00994878" w:rsidRDefault="00345E4D">
      <w:pPr>
        <w:pStyle w:val="ListBullet"/>
      </w:pPr>
      <w:r>
        <w:t>The EC2 security group contained HTTP, HTTPS and SSH inbound rules.</w:t>
      </w:r>
    </w:p>
    <w:p w14:paraId="1DA65C18" w14:textId="77777777" w:rsidR="00994878" w:rsidRDefault="00345E4D">
      <w:pPr>
        <w:pStyle w:val="ListBullet"/>
      </w:pPr>
      <w:r>
        <w:t>Verify that the updated record contains the new Year value.</w:t>
      </w:r>
    </w:p>
    <w:p w14:paraId="1227C54F" w14:textId="185AE2F7" w:rsidR="00994878" w:rsidRDefault="00336A4A">
      <w:pPr>
        <w:pStyle w:val="Heading1"/>
      </w:pPr>
      <w:r>
        <w:t>8</w:t>
      </w:r>
      <w:r w:rsidR="00345E4D">
        <w:t>. LIMITATIONS AND FUTURE ENHANCEMENTS</w:t>
      </w:r>
    </w:p>
    <w:p w14:paraId="1AC93135" w14:textId="77777777" w:rsidR="00994878" w:rsidRDefault="00345E4D">
      <w:pPr>
        <w:pStyle w:val="ListBullet"/>
      </w:pPr>
      <w:r>
        <w:t>The current demonstration uses a basic HTML page rather than a full student-management frontend.</w:t>
      </w:r>
    </w:p>
    <w:p w14:paraId="33717900" w14:textId="77777777" w:rsidR="00994878" w:rsidRDefault="00345E4D">
      <w:pPr>
        <w:pStyle w:val="ListBullet"/>
      </w:pPr>
      <w:r>
        <w:t>Authentication and role-based access are not demonstrated.</w:t>
      </w:r>
    </w:p>
    <w:p w14:paraId="233BB810" w14:textId="77777777" w:rsidR="00994878" w:rsidRDefault="00345E4D">
      <w:pPr>
        <w:pStyle w:val="ListBullet"/>
      </w:pPr>
      <w:r>
        <w:t>For production, SSH access should be restricted to trusted IP addresses.</w:t>
      </w:r>
    </w:p>
    <w:p w14:paraId="45110718" w14:textId="77777777" w:rsidR="00994878" w:rsidRDefault="00345E4D">
      <w:pPr>
        <w:pStyle w:val="ListBullet"/>
      </w:pPr>
      <w:r>
        <w:t>HTTPS should be configured with a valid TLS certificate before production use.</w:t>
      </w:r>
    </w:p>
    <w:p w14:paraId="3949EFEC" w14:textId="77777777" w:rsidR="00994878" w:rsidRDefault="00345E4D">
      <w:pPr>
        <w:pStyle w:val="ListBullet"/>
      </w:pPr>
      <w:r>
        <w:t>CloudWatch monitoring, automated backups and deployment automation can be added.</w:t>
      </w:r>
    </w:p>
    <w:p w14:paraId="64860028" w14:textId="77777777" w:rsidR="00994878" w:rsidRDefault="00345E4D">
      <w:pPr>
        <w:pStyle w:val="ListBullet"/>
      </w:pPr>
      <w:r>
        <w:t>A backend API can be added to connect the web interface directly with DynamoDB.</w:t>
      </w:r>
    </w:p>
    <w:p w14:paraId="03C0ED0E" w14:textId="504940E1" w:rsidR="00994878" w:rsidRDefault="00336A4A">
      <w:pPr>
        <w:pStyle w:val="Heading1"/>
      </w:pPr>
      <w:r>
        <w:t>9</w:t>
      </w:r>
      <w:bookmarkStart w:id="0" w:name="_GoBack"/>
      <w:bookmarkEnd w:id="0"/>
      <w:r w:rsidR="00345E4D">
        <w:t>. CONCLUSION</w:t>
      </w:r>
    </w:p>
    <w:p w14:paraId="1B52E27E" w14:textId="77777777" w:rsidR="00994878" w:rsidRDefault="00345E4D">
      <w:r>
        <w:t>This project demonstrates a complete basic AWS workflow for a cloud-hosted Student Management System. Amazon EC2 provides the virtual server, Apache provides web hosting, DynamoDB stores student data, and AWS CloudShell provides CLI-based database management. The supplied screenshots provide evidence for the implementation, configuration and testing of the major components. This document combines those materials into a single submission-ready project report.</w:t>
      </w:r>
    </w:p>
    <w:sectPr w:rsidR="00994878"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F61EB9" w14:textId="77777777" w:rsidR="0011333A" w:rsidRDefault="0011333A">
      <w:pPr>
        <w:spacing w:after="0" w:line="240" w:lineRule="auto"/>
      </w:pPr>
      <w:r>
        <w:separator/>
      </w:r>
    </w:p>
  </w:endnote>
  <w:endnote w:type="continuationSeparator" w:id="0">
    <w:p w14:paraId="6DD2E722" w14:textId="77777777" w:rsidR="0011333A" w:rsidRDefault="00113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BE3B11" w14:textId="77777777" w:rsidR="0011333A" w:rsidRDefault="0011333A">
      <w:pPr>
        <w:spacing w:after="0" w:line="240" w:lineRule="auto"/>
      </w:pPr>
      <w:r>
        <w:separator/>
      </w:r>
    </w:p>
  </w:footnote>
  <w:footnote w:type="continuationSeparator" w:id="0">
    <w:p w14:paraId="3F458AB8" w14:textId="77777777" w:rsidR="0011333A" w:rsidRDefault="001133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333A"/>
    <w:rsid w:val="0015074B"/>
    <w:rsid w:val="001C1C25"/>
    <w:rsid w:val="0029639D"/>
    <w:rsid w:val="002E659E"/>
    <w:rsid w:val="003007AA"/>
    <w:rsid w:val="00326F90"/>
    <w:rsid w:val="00336A4A"/>
    <w:rsid w:val="00345E4D"/>
    <w:rsid w:val="0069764A"/>
    <w:rsid w:val="00994878"/>
    <w:rsid w:val="00AA1D8D"/>
    <w:rsid w:val="00B47730"/>
    <w:rsid w:val="00B858F6"/>
    <w:rsid w:val="00CB0664"/>
    <w:rsid w:val="00D10DA2"/>
    <w:rsid w:val="00E44E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354DF"/>
  <w14:defaultImageDpi w14:val="300"/>
  <w15:docId w15:val="{44DE41DB-872B-4600-B20C-031BB84A6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6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5A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0788348">
      <w:bodyDiv w:val="1"/>
      <w:marLeft w:val="0"/>
      <w:marRight w:val="0"/>
      <w:marTop w:val="0"/>
      <w:marBottom w:val="0"/>
      <w:divBdr>
        <w:top w:val="none" w:sz="0" w:space="0" w:color="auto"/>
        <w:left w:val="none" w:sz="0" w:space="0" w:color="auto"/>
        <w:bottom w:val="none" w:sz="0" w:space="0" w:color="auto"/>
        <w:right w:val="none" w:sz="0" w:space="0" w:color="auto"/>
      </w:divBdr>
    </w:div>
    <w:div w:id="10088281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72B2FC-18D8-4341-96D9-8DFF17796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Aarti</cp:lastModifiedBy>
  <cp:revision>3</cp:revision>
  <dcterms:created xsi:type="dcterms:W3CDTF">2026-10-02T19:32:00Z</dcterms:created>
  <dcterms:modified xsi:type="dcterms:W3CDTF">2026-10-02T19:58:00Z</dcterms:modified>
  <cp:category/>
</cp:coreProperties>
</file>